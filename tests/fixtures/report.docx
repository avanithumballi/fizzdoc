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Confidential numbers.</w:t>
      </w:r>
    </w:p>
    <w:p>
      <w:r>
        <w:drawing>
          <wp:inline xmlns:a="http://schemas.openxmlformats.org/drawingml/2006/main" xmlns:pic="http://schemas.openxmlformats.org/drawingml/2006/picture">
            <wp:extent cx="9144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 title</dc:title>
  <dc:subject/>
  <dc:creator>Secret Author</dc:creator>
  <cp:keywords/>
  <dc:description>internal only</dc:description>
  <cp:lastModifiedBy>Secret Editor</cp:lastModifiedBy>
  <cp:revision>1</cp:revision>
  <dcterms:created xsi:type="dcterms:W3CDTF">2013-12-23T23:15:00Z</dcterms:created>
  <dcterms:modified xsi:type="dcterms:W3CDTF">2013-12-23T23:15:00Z</dcterms:modified>
  <cp:category/>
</cp:coreProperties>
</file>