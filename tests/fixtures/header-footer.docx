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r>
        <w:t>Built things.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  <w:p>
    <w:r>
      <w:t xml:space="preserve">Page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Jane Doe —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